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page template</w:t>
      </w:r>
    </w:p>
    <w:p>
      <w:r>
        <w:t>Replace every bracketed placeholder. Do not upload this file as the anonymous manuscript.</w:t>
      </w:r>
    </w:p>
    <w:p>
      <w:r>
        <w:rPr>
          <w:b/>
        </w:rPr>
        <w:t>Article title:</w:t>
      </w:r>
      <w:r>
        <w:t xml:space="preserve"> [final approved title]</w:t>
      </w:r>
    </w:p>
    <w:p>
      <w:r>
        <w:rPr>
          <w:b/>
        </w:rPr>
        <w:t>Article type:</w:t>
      </w:r>
      <w:r>
        <w:t xml:space="preserve"> Contributed Paper</w:t>
      </w:r>
    </w:p>
    <w:p>
      <w:r>
        <w:rPr>
          <w:b/>
        </w:rPr>
        <w:t>Running head:</w:t>
      </w:r>
      <w:r>
        <w:t xml:space="preserve"> Dynamic conservation networks</w:t>
      </w:r>
    </w:p>
    <w:p>
      <w:r>
        <w:rPr>
          <w:b/>
        </w:rPr>
        <w:t>Word count:</w:t>
      </w:r>
      <w:r>
        <w:t xml:space="preserve"> [Abstract through Acknowledgments]</w:t>
      </w:r>
    </w:p>
    <w:p>
      <w:r>
        <w:rPr>
          <w:b/>
        </w:rPr>
        <w:t>Authors:</w:t>
      </w:r>
      <w:r>
        <w:t xml:space="preserve"> [full publication names in approved order]</w:t>
      </w:r>
    </w:p>
    <w:p>
      <w:r>
        <w:rPr>
          <w:b/>
        </w:rPr>
        <w:t>Affiliations:</w:t>
      </w:r>
      <w:r>
        <w:t xml:space="preserve"> [verified affiliations]</w:t>
      </w:r>
    </w:p>
    <w:p>
      <w:r>
        <w:rPr>
          <w:b/>
        </w:rPr>
        <w:t>Corresponding author:</w:t>
      </w:r>
      <w:r>
        <w:t xml:space="preserve"> [name, address, email, and required contact details]</w:t>
      </w:r>
    </w:p>
    <w:p>
      <w:r>
        <w:rPr>
          <w:b/>
        </w:rPr>
        <w:t>ORCID identifiers:</w:t>
      </w:r>
      <w:r>
        <w:t xml:space="preserve"> [verified identifiers, if applicable]</w:t>
      </w:r>
    </w:p>
    <w:p>
      <w:r>
        <w:rPr>
          <w:b/>
        </w:rPr>
        <w:t>Author contributions:</w:t>
      </w:r>
      <w:r>
        <w:t xml:space="preserve"> [verified CRediT roles]</w:t>
      </w:r>
    </w:p>
    <w:p>
      <w:r>
        <w:rPr>
          <w:b/>
        </w:rPr>
        <w:t>Funding:</w:t>
      </w:r>
      <w:r>
        <w:t xml:space="preserve"> [verified funder and award identifiers, or explicit none]</w:t>
      </w:r>
    </w:p>
    <w:p>
      <w:r>
        <w:rPr>
          <w:b/>
        </w:rPr>
        <w:t>Competing interests:</w:t>
      </w:r>
      <w:r>
        <w:t xml:space="preserve"> [verified declaration]</w:t>
      </w:r>
    </w:p>
    <w:p>
      <w:r>
        <w:rPr>
          <w:b/>
        </w:rPr>
        <w:t>Acknowledgments:</w:t>
      </w:r>
      <w:r>
        <w:t xml:space="preserve"> [verified names and permissions]</w:t>
      </w:r>
    </w:p>
    <w:p>
      <w:r>
        <w:rPr>
          <w:b/>
        </w:rPr>
        <w:t>Data and code availability:</w:t>
      </w:r>
      <w:r>
        <w:t xml:space="preserve"> [final archival citation and anonymous link]</w:t>
      </w:r>
    </w:p>
    <w:p>
      <w:r>
        <w:rPr>
          <w:b/>
        </w:rPr>
        <w:t>AI-use disclosure:</w:t>
      </w:r>
      <w:r>
        <w:t xml:space="preserve"> [authors' reviewed and approved final statement]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page template</dc:title>
  <dc:subject>Identifying cover page template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